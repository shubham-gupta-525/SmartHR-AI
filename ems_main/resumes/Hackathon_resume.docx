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2A0C" w14:textId="77777777" w:rsidR="002009D1" w:rsidRDefault="00000000">
      <w:pPr>
        <w:jc w:val="center"/>
      </w:pPr>
      <w:r>
        <w:rPr>
          <w:b/>
          <w:sz w:val="36"/>
        </w:rPr>
        <w:t>SHUBHAM GUPTA</w:t>
      </w:r>
    </w:p>
    <w:p w14:paraId="303DDC36" w14:textId="77777777" w:rsidR="002009D1" w:rsidRDefault="00000000">
      <w:pPr>
        <w:jc w:val="center"/>
      </w:pPr>
      <w:r>
        <w:t>Mumbai, Maharashtra 400089 | +91 8652575632 | shubhamgupta11101@gmail.com</w:t>
      </w:r>
    </w:p>
    <w:p w14:paraId="5035D2E4" w14:textId="77777777" w:rsidR="002009D1" w:rsidRDefault="00000000">
      <w:pPr>
        <w:jc w:val="center"/>
      </w:pPr>
      <w:r>
        <w:t>LinkedIn: https://www.linkedin.com/in/shubham-gupta-9765ba360/</w:t>
      </w:r>
    </w:p>
    <w:p w14:paraId="3BE85569" w14:textId="77777777" w:rsidR="002009D1" w:rsidRDefault="002009D1"/>
    <w:p w14:paraId="5B217C27" w14:textId="77777777" w:rsidR="002009D1" w:rsidRDefault="00000000">
      <w:pPr>
        <w:pStyle w:val="Heading2"/>
      </w:pPr>
      <w:r>
        <w:t>SUMMARY</w:t>
      </w:r>
    </w:p>
    <w:p w14:paraId="2EA4CA4C" w14:textId="77777777" w:rsidR="002009D1" w:rsidRDefault="00000000">
      <w:r>
        <w:t>Passionate Web Developer and Computer Science fresher with strong skills in JavaScript, Python, Django, and full-stack web development (HTML, CSS, MySQL). Skilled at turning ideas into clean, functional, and user-friendly applications. Quick learner with a growth mindset and strong interest in building scalable web solutions.</w:t>
      </w:r>
    </w:p>
    <w:p w14:paraId="02F18F31" w14:textId="77777777" w:rsidR="002009D1" w:rsidRDefault="00000000">
      <w:pPr>
        <w:pStyle w:val="Heading2"/>
      </w:pPr>
      <w:r>
        <w:t>TECHNICAL SKILLS</w:t>
      </w:r>
    </w:p>
    <w:p w14:paraId="080F0C84" w14:textId="77777777" w:rsidR="002009D1" w:rsidRDefault="00000000">
      <w:pPr>
        <w:pStyle w:val="ListBullet"/>
      </w:pPr>
      <w:r>
        <w:t>HTML5</w:t>
      </w:r>
    </w:p>
    <w:p w14:paraId="445FE2E5" w14:textId="77777777" w:rsidR="002009D1" w:rsidRDefault="00000000">
      <w:pPr>
        <w:pStyle w:val="ListBullet"/>
      </w:pPr>
      <w:r>
        <w:t>CSS3</w:t>
      </w:r>
    </w:p>
    <w:p w14:paraId="2D904BD7" w14:textId="77777777" w:rsidR="002009D1" w:rsidRDefault="00000000">
      <w:pPr>
        <w:pStyle w:val="ListBullet"/>
      </w:pPr>
      <w:r>
        <w:t>JavaScript</w:t>
      </w:r>
    </w:p>
    <w:p w14:paraId="13BA4DCD" w14:textId="77777777" w:rsidR="002009D1" w:rsidRDefault="00000000">
      <w:pPr>
        <w:pStyle w:val="ListBullet"/>
      </w:pPr>
      <w:r>
        <w:t>Python</w:t>
      </w:r>
    </w:p>
    <w:p w14:paraId="6D476B04" w14:textId="77777777" w:rsidR="002009D1" w:rsidRDefault="00000000">
      <w:pPr>
        <w:pStyle w:val="ListBullet"/>
      </w:pPr>
      <w:r>
        <w:t>Django</w:t>
      </w:r>
    </w:p>
    <w:p w14:paraId="67E16579" w14:textId="77777777" w:rsidR="002009D1" w:rsidRDefault="00000000">
      <w:pPr>
        <w:pStyle w:val="ListBullet"/>
      </w:pPr>
      <w:r>
        <w:t>MySQL</w:t>
      </w:r>
    </w:p>
    <w:p w14:paraId="4CFEB7E3" w14:textId="77777777" w:rsidR="002009D1" w:rsidRDefault="00000000">
      <w:pPr>
        <w:pStyle w:val="ListBullet"/>
      </w:pPr>
      <w:r>
        <w:t>Django REST Framework</w:t>
      </w:r>
    </w:p>
    <w:p w14:paraId="62E14CA4" w14:textId="77777777" w:rsidR="002009D1" w:rsidRDefault="00000000">
      <w:pPr>
        <w:pStyle w:val="ListBullet"/>
      </w:pPr>
      <w:r>
        <w:t>GitHub</w:t>
      </w:r>
    </w:p>
    <w:p w14:paraId="78460CDC" w14:textId="77777777" w:rsidR="002009D1" w:rsidRDefault="00000000">
      <w:pPr>
        <w:pStyle w:val="ListBullet"/>
      </w:pPr>
      <w:r>
        <w:t>Postman API</w:t>
      </w:r>
    </w:p>
    <w:p w14:paraId="32685998" w14:textId="77777777" w:rsidR="002009D1" w:rsidRDefault="00000000">
      <w:pPr>
        <w:pStyle w:val="ListBullet"/>
      </w:pPr>
      <w:r>
        <w:t>WebSocket</w:t>
      </w:r>
    </w:p>
    <w:p w14:paraId="6841F7DB" w14:textId="77777777" w:rsidR="002009D1" w:rsidRDefault="00000000">
      <w:pPr>
        <w:pStyle w:val="Heading2"/>
      </w:pPr>
      <w:r>
        <w:t>PROJECTS</w:t>
      </w:r>
    </w:p>
    <w:p w14:paraId="45CE6C04" w14:textId="77777777" w:rsidR="002009D1" w:rsidRDefault="00000000">
      <w:r>
        <w:rPr>
          <w:b/>
        </w:rPr>
        <w:t>Smart HR AI (Django) – Major Project</w:t>
      </w:r>
    </w:p>
    <w:p w14:paraId="1B12BF08" w14:textId="77777777" w:rsidR="002009D1" w:rsidRDefault="00000000">
      <w:pPr>
        <w:pStyle w:val="ListBullet"/>
      </w:pPr>
      <w:r>
        <w:t>Developed an Employee Management System with add, update, delete, and view features.</w:t>
      </w:r>
    </w:p>
    <w:p w14:paraId="3346B42C" w14:textId="7A569DAB" w:rsidR="00A95E30" w:rsidRDefault="00A95E30">
      <w:pPr>
        <w:pStyle w:val="ListBullet"/>
      </w:pPr>
      <w:r>
        <w:t>Resume Ranker AI (Upload many resumes at a time, it will rank it )</w:t>
      </w:r>
    </w:p>
    <w:p w14:paraId="54B7DEE6" w14:textId="3B217C58" w:rsidR="00A95E30" w:rsidRDefault="00A95E30">
      <w:pPr>
        <w:pStyle w:val="ListBullet"/>
      </w:pPr>
      <w:r>
        <w:t>HR assistant Chatbot (GROQ API)</w:t>
      </w:r>
    </w:p>
    <w:p w14:paraId="29E80AA6" w14:textId="77777777" w:rsidR="002009D1" w:rsidRDefault="00000000">
      <w:r>
        <w:rPr>
          <w:b/>
        </w:rPr>
        <w:t>Restaurant Menu QR Code Generator (Django)</w:t>
      </w:r>
    </w:p>
    <w:p w14:paraId="45ED436B" w14:textId="77777777" w:rsidR="002009D1" w:rsidRDefault="00000000">
      <w:pPr>
        <w:pStyle w:val="ListBullet"/>
      </w:pPr>
      <w:r>
        <w:t>Built a QR generator to quickly share restaurant menus digitally.</w:t>
      </w:r>
    </w:p>
    <w:p w14:paraId="3A4033CB" w14:textId="77777777" w:rsidR="002009D1" w:rsidRDefault="00000000">
      <w:pPr>
        <w:pStyle w:val="ListBullet"/>
      </w:pPr>
      <w:r>
        <w:t>Enabled easy menu access via smartphone scanning.</w:t>
      </w:r>
    </w:p>
    <w:p w14:paraId="4C0FB701" w14:textId="77777777" w:rsidR="002009D1" w:rsidRDefault="00000000">
      <w:r>
        <w:rPr>
          <w:b/>
        </w:rPr>
        <w:t>Django User Authentication</w:t>
      </w:r>
    </w:p>
    <w:p w14:paraId="11EC8D6A" w14:textId="77777777" w:rsidR="002009D1" w:rsidRDefault="00000000">
      <w:pPr>
        <w:pStyle w:val="ListBullet"/>
      </w:pPr>
      <w:r>
        <w:t>Implemented login, registration, password handling, and session management.</w:t>
      </w:r>
    </w:p>
    <w:p w14:paraId="3AF9CC23" w14:textId="77777777" w:rsidR="002009D1" w:rsidRDefault="00000000">
      <w:r>
        <w:rPr>
          <w:b/>
        </w:rPr>
        <w:t>ToDo List (Django)</w:t>
      </w:r>
    </w:p>
    <w:p w14:paraId="1C193023" w14:textId="77777777" w:rsidR="002009D1" w:rsidRDefault="00000000">
      <w:pPr>
        <w:pStyle w:val="ListBullet"/>
      </w:pPr>
      <w:r>
        <w:lastRenderedPageBreak/>
        <w:t>Created a task management application with CRUD operations.</w:t>
      </w:r>
    </w:p>
    <w:p w14:paraId="0D5864E4" w14:textId="77777777" w:rsidR="002009D1" w:rsidRDefault="00000000">
      <w:r>
        <w:rPr>
          <w:b/>
        </w:rPr>
        <w:t>Virtual Assistant (Python)</w:t>
      </w:r>
    </w:p>
    <w:p w14:paraId="13233ED2" w14:textId="77777777" w:rsidR="002009D1" w:rsidRDefault="00000000">
      <w:pPr>
        <w:pStyle w:val="ListBullet"/>
      </w:pPr>
      <w:r>
        <w:t>Developed a basic virtual assistant to automate tasks and respond to commands.</w:t>
      </w:r>
    </w:p>
    <w:p w14:paraId="4A2DB669" w14:textId="77777777" w:rsidR="002009D1" w:rsidRDefault="00000000">
      <w:pPr>
        <w:pStyle w:val="Heading2"/>
      </w:pPr>
      <w:r>
        <w:t>EXPERIENCE</w:t>
      </w:r>
    </w:p>
    <w:p w14:paraId="56BBB5DB" w14:textId="77777777" w:rsidR="002009D1" w:rsidRDefault="00000000">
      <w:r>
        <w:rPr>
          <w:b/>
        </w:rPr>
        <w:t>Python Django Intern | Arcitech</w:t>
      </w:r>
    </w:p>
    <w:p w14:paraId="7A3C78FB" w14:textId="77777777" w:rsidR="002009D1" w:rsidRDefault="00000000">
      <w:r>
        <w:t>May 2025 – Jul 2025 | Vashi, Navi Mumbai (On-site)</w:t>
      </w:r>
    </w:p>
    <w:p w14:paraId="7CFA40FF" w14:textId="77777777" w:rsidR="002009D1" w:rsidRDefault="00000000">
      <w:pPr>
        <w:pStyle w:val="ListBullet"/>
      </w:pPr>
      <w:r>
        <w:t>Assisted in building and extending backend modules and scripts using Python &amp; Django.</w:t>
      </w:r>
    </w:p>
    <w:p w14:paraId="279C74BE" w14:textId="77777777" w:rsidR="002009D1" w:rsidRDefault="00000000">
      <w:pPr>
        <w:pStyle w:val="ListBullet"/>
      </w:pPr>
      <w:r>
        <w:t>Debugged issues and optimized functionality under supervision.</w:t>
      </w:r>
    </w:p>
    <w:p w14:paraId="38376B79" w14:textId="77777777" w:rsidR="002009D1" w:rsidRDefault="00000000">
      <w:pPr>
        <w:pStyle w:val="ListBullet"/>
      </w:pPr>
      <w:r>
        <w:t>Updated technical documentation, READMEs, and setup guides.</w:t>
      </w:r>
    </w:p>
    <w:p w14:paraId="4122E19D" w14:textId="77777777" w:rsidR="002009D1" w:rsidRDefault="00000000">
      <w:pPr>
        <w:pStyle w:val="ListBullet"/>
      </w:pPr>
      <w:r>
        <w:t>Explored frameworks, libraries, and best practices in web development and AI.</w:t>
      </w:r>
    </w:p>
    <w:p w14:paraId="72362A03" w14:textId="77777777" w:rsidR="002009D1" w:rsidRDefault="00000000">
      <w:pPr>
        <w:pStyle w:val="ListBullet"/>
      </w:pPr>
      <w:r>
        <w:t>Participated in stand-ups, code reviews, and pair-programming sessions.</w:t>
      </w:r>
    </w:p>
    <w:p w14:paraId="22F69719" w14:textId="77777777" w:rsidR="002009D1" w:rsidRDefault="00000000">
      <w:pPr>
        <w:pStyle w:val="Heading2"/>
      </w:pPr>
      <w:r>
        <w:t>EDUCATION</w:t>
      </w:r>
    </w:p>
    <w:p w14:paraId="690F6409" w14:textId="77777777" w:rsidR="002009D1" w:rsidRDefault="00000000">
      <w:r>
        <w:rPr>
          <w:b/>
        </w:rPr>
        <w:t>BSc in Computer Science (Pursuing – 3rd Year)</w:t>
      </w:r>
    </w:p>
    <w:p w14:paraId="0E7D91D4" w14:textId="77777777" w:rsidR="002009D1" w:rsidRDefault="00000000">
      <w:r>
        <w:t>SIWS College, Wadala</w:t>
      </w:r>
    </w:p>
    <w:p w14:paraId="02501C5B" w14:textId="77777777" w:rsidR="002009D1" w:rsidRDefault="00000000">
      <w:r>
        <w:rPr>
          <w:b/>
        </w:rPr>
        <w:t>HSC (12th) – 97%</w:t>
      </w:r>
    </w:p>
    <w:p w14:paraId="565C7439" w14:textId="77777777" w:rsidR="002009D1" w:rsidRDefault="00000000">
      <w:r>
        <w:t>K.J. Somaiya Jr. College, Vidyavihar / Ghatkopar</w:t>
      </w:r>
    </w:p>
    <w:p w14:paraId="33E38C25" w14:textId="77777777" w:rsidR="002009D1" w:rsidRDefault="00000000">
      <w:r>
        <w:rPr>
          <w:b/>
        </w:rPr>
        <w:t>SSC (10th) – 87%</w:t>
      </w:r>
    </w:p>
    <w:p w14:paraId="3B844554" w14:textId="77777777" w:rsidR="002009D1" w:rsidRDefault="00000000">
      <w:r>
        <w:t>Adarsha Vidyalaya, Chembur / Tilak Nagar</w:t>
      </w:r>
    </w:p>
    <w:p w14:paraId="5C6471D8" w14:textId="77777777" w:rsidR="002009D1" w:rsidRDefault="00000000">
      <w:pPr>
        <w:pStyle w:val="Heading2"/>
      </w:pPr>
      <w:r>
        <w:t>LANGUAGES</w:t>
      </w:r>
    </w:p>
    <w:p w14:paraId="14704C81" w14:textId="77777777" w:rsidR="002009D1" w:rsidRDefault="00000000">
      <w:pPr>
        <w:pStyle w:val="ListBullet"/>
      </w:pPr>
      <w:r>
        <w:t>English</w:t>
      </w:r>
    </w:p>
    <w:p w14:paraId="3333ACF5" w14:textId="77777777" w:rsidR="002009D1" w:rsidRDefault="00000000">
      <w:pPr>
        <w:pStyle w:val="ListBullet"/>
      </w:pPr>
      <w:r>
        <w:t>Hindi</w:t>
      </w:r>
    </w:p>
    <w:p w14:paraId="607F0067" w14:textId="77777777" w:rsidR="002009D1" w:rsidRDefault="00000000">
      <w:pPr>
        <w:pStyle w:val="ListBullet"/>
      </w:pPr>
      <w:r>
        <w:t>Marathi</w:t>
      </w:r>
    </w:p>
    <w:p w14:paraId="033F619D" w14:textId="77777777" w:rsidR="002009D1" w:rsidRDefault="00000000">
      <w:pPr>
        <w:pStyle w:val="ListBullet"/>
      </w:pPr>
      <w:r>
        <w:t>Bhojpuri</w:t>
      </w:r>
    </w:p>
    <w:sectPr w:rsidR="002009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335002">
    <w:abstractNumId w:val="8"/>
  </w:num>
  <w:num w:numId="2" w16cid:durableId="1210872353">
    <w:abstractNumId w:val="6"/>
  </w:num>
  <w:num w:numId="3" w16cid:durableId="1518470715">
    <w:abstractNumId w:val="5"/>
  </w:num>
  <w:num w:numId="4" w16cid:durableId="341669475">
    <w:abstractNumId w:val="4"/>
  </w:num>
  <w:num w:numId="5" w16cid:durableId="123698643">
    <w:abstractNumId w:val="7"/>
  </w:num>
  <w:num w:numId="6" w16cid:durableId="1922450737">
    <w:abstractNumId w:val="3"/>
  </w:num>
  <w:num w:numId="7" w16cid:durableId="1363244837">
    <w:abstractNumId w:val="2"/>
  </w:num>
  <w:num w:numId="8" w16cid:durableId="840464045">
    <w:abstractNumId w:val="1"/>
  </w:num>
  <w:num w:numId="9" w16cid:durableId="114827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9D1"/>
    <w:rsid w:val="0029639D"/>
    <w:rsid w:val="00326F90"/>
    <w:rsid w:val="00427B6E"/>
    <w:rsid w:val="00A95E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C8ECE"/>
  <w14:defaultImageDpi w14:val="300"/>
  <w15:docId w15:val="{2AFE5299-AED0-46D7-821B-E2C781EA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2748 - SHUBHAM GUPTA</cp:lastModifiedBy>
  <cp:revision>2</cp:revision>
  <dcterms:created xsi:type="dcterms:W3CDTF">2013-12-23T23:15:00Z</dcterms:created>
  <dcterms:modified xsi:type="dcterms:W3CDTF">2026-01-15T18:55:00Z</dcterms:modified>
  <cp:category/>
</cp:coreProperties>
</file>